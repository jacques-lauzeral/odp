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1F80" w14:textId="17827D25" w:rsidR="00D46955" w:rsidRPr="00CC5955" w:rsidRDefault="00D46955" w:rsidP="00CC5955"/>
    <w:sectPr w:rsidR="00D46955" w:rsidRPr="00CC5955" w:rsidSect="00034616">
      <w:footerReference w:type="default" r:id="rId8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F7191" w14:textId="77777777" w:rsidR="009C0C9D" w:rsidRDefault="009C0C9D">
      <w:pPr>
        <w:spacing w:after="0" w:line="240" w:lineRule="auto"/>
      </w:pPr>
      <w:r>
        <w:separator/>
      </w:r>
    </w:p>
  </w:endnote>
  <w:endnote w:type="continuationSeparator" w:id="0">
    <w:p w14:paraId="015B4686" w14:textId="77777777" w:rsidR="009C0C9D" w:rsidRDefault="009C0C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94DBA" w14:textId="6BF1727B" w:rsidR="00D46955" w:rsidRDefault="00A03CEF">
    <w:pPr>
      <w:tabs>
        <w:tab w:val="center" w:pos="4809"/>
        <w:tab w:val="right" w:pos="9618"/>
      </w:tabs>
    </w:pPr>
    <w:r>
      <w:rPr>
        <w:sz w:val="16"/>
      </w:rPr>
      <w:t>ODIP Ed. 1.0 — Chapter 5 — 4D-Trajectory</w:t>
    </w:r>
    <w:r>
      <w:tab/>
    </w:r>
    <w:r>
      <w:rPr>
        <w:sz w:val="16"/>
      </w:rPr>
      <w:fldChar w:fldCharType="begin"/>
    </w:r>
    <w:r>
      <w:rPr>
        <w:sz w:val="16"/>
      </w:rPr>
      <w:instrText xml:space="preserve"> DATE \@ "dd/MM/yyyy" </w:instrText>
    </w:r>
    <w:r>
      <w:rPr>
        <w:sz w:val="16"/>
      </w:rPr>
      <w:fldChar w:fldCharType="separate"/>
    </w:r>
    <w:r w:rsidR="00CC5955">
      <w:rPr>
        <w:noProof/>
        <w:sz w:val="16"/>
      </w:rPr>
      <w:t>04/05/2026</w:t>
    </w:r>
    <w:r>
      <w:rPr>
        <w:sz w:val="16"/>
      </w:rPr>
      <w:fldChar w:fldCharType="end"/>
    </w:r>
    <w:r>
      <w:tab/>
    </w: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A9E55" w14:textId="77777777" w:rsidR="009C0C9D" w:rsidRDefault="009C0C9D">
      <w:pPr>
        <w:spacing w:after="0" w:line="240" w:lineRule="auto"/>
      </w:pPr>
      <w:r>
        <w:separator/>
      </w:r>
    </w:p>
  </w:footnote>
  <w:footnote w:type="continuationSeparator" w:id="0">
    <w:p w14:paraId="0F6D69AE" w14:textId="77777777" w:rsidR="009C0C9D" w:rsidRDefault="009C0C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multi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  <w:lvl w:ilvl="3">
      <w:start w:val="1"/>
      <w:numFmt w:val="upperLetter"/>
      <w:lvlText w:val="%4."/>
      <w:lvlJc w:val="left"/>
      <w:pPr>
        <w:ind w:left="1440" w:hanging="360"/>
      </w:p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FFFFFF89"/>
    <w:multiLevelType w:val="multi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•"/>
      <w:lvlJc w:val="left"/>
      <w:pPr>
        <w:ind w:left="1440" w:hanging="360"/>
      </w:pPr>
      <w:rPr>
        <w:rFonts w:ascii="Symbol" w:hAnsi="Symbol" w:hint="default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7A159E4"/>
    <w:multiLevelType w:val="multilevel"/>
    <w:tmpl w:val="08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062943170">
    <w:abstractNumId w:val="8"/>
  </w:num>
  <w:num w:numId="2" w16cid:durableId="721556482">
    <w:abstractNumId w:val="6"/>
  </w:num>
  <w:num w:numId="3" w16cid:durableId="870730730">
    <w:abstractNumId w:val="5"/>
  </w:num>
  <w:num w:numId="4" w16cid:durableId="635138459">
    <w:abstractNumId w:val="4"/>
  </w:num>
  <w:num w:numId="5" w16cid:durableId="2043819532">
    <w:abstractNumId w:val="7"/>
  </w:num>
  <w:num w:numId="6" w16cid:durableId="1767919314">
    <w:abstractNumId w:val="3"/>
  </w:num>
  <w:num w:numId="7" w16cid:durableId="163981038">
    <w:abstractNumId w:val="2"/>
  </w:num>
  <w:num w:numId="8" w16cid:durableId="504638823">
    <w:abstractNumId w:val="1"/>
  </w:num>
  <w:num w:numId="9" w16cid:durableId="156001332">
    <w:abstractNumId w:val="0"/>
  </w:num>
  <w:num w:numId="10" w16cid:durableId="14983079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6D12"/>
    <w:rsid w:val="0029639D"/>
    <w:rsid w:val="00326F90"/>
    <w:rsid w:val="005C341B"/>
    <w:rsid w:val="00665BF5"/>
    <w:rsid w:val="009C0C9D"/>
    <w:rsid w:val="00A03CEF"/>
    <w:rsid w:val="00AA1D8D"/>
    <w:rsid w:val="00B13C3E"/>
    <w:rsid w:val="00B47730"/>
    <w:rsid w:val="00CB0664"/>
    <w:rsid w:val="00CC5955"/>
    <w:rsid w:val="00D469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0E9EF"/>
  <w14:defaultImageDpi w14:val="300"/>
  <w15:docId w15:val="{C96AFCD7-920B-4817-9E0D-378890DE3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numPr>
        <w:numId w:val="10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numPr>
        <w:ilvl w:val="1"/>
        <w:numId w:val="10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Jacques Lauzeral</cp:lastModifiedBy>
  <cp:revision>4</cp:revision>
  <dcterms:created xsi:type="dcterms:W3CDTF">2026-05-04T10:27:00Z</dcterms:created>
  <dcterms:modified xsi:type="dcterms:W3CDTF">2026-05-04T10:37:00Z</dcterms:modified>
  <cp:category/>
</cp:coreProperties>
</file>